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2026-10-02T11:24:13.275695Z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04f5a4acad60636a2b37584ff33bd2bb0a658c1b5e1a7fd734950d03bc11b7cb |</w:t>
      </w:r>
    </w:p>
    <w:p>
      <w:r>
        <w:t>| Timestamp UTC | 2026-10-02T11:24:13.275695Z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