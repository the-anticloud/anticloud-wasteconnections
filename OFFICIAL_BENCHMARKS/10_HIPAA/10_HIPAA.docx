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2026-10-02T11:24:09.292015Z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19d04cec9f0f277522bcb847c028fa8c978e4b3c4fd2809967a70cf649e27a2d |</w:t>
      </w:r>
    </w:p>
    <w:p>
      <w:r>
        <w:t>| Timestamp UTC | 2026-10-02T11:24:09.292015Z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