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2026-10-02T11:24:14.529681Z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d1c81cb9bb6f5464ffb5ba14b43a4358f3da240eb999b2d906c7914bfb5f541e |</w:t>
      </w:r>
    </w:p>
    <w:p>
      <w:r>
        <w:t>| Timestamp UTC | 2026-10-02T11:24:14.529681Z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