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2026-10-02T11:24:08.920871Z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741e26b282429734addc83cc756a4ca04eb8256a8db2bc421230e81d849f747c |</w:t>
      </w:r>
    </w:p>
    <w:p>
      <w:r>
        <w:t>| Timestamp UTC | 2026-10-02T11:24:08.920871Z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