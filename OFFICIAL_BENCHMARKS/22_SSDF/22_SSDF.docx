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2026-10-02T11:24:13.609990Z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bf85f264493dd731fdb192100d2229c7f5b075d7dc65c48aae641767f88f9845 |</w:t>
      </w:r>
    </w:p>
    <w:p>
      <w:r>
        <w:t>| Timestamp UTC | 2026-10-02T11:24:13.609990Z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