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2026-10-02T11:24:07.233738Z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9a0a04dd974f7abe509cdba0b667a29b96c5a36d4454adf60bd7eac749d382de |</w:t>
      </w:r>
    </w:p>
    <w:p>
      <w:r>
        <w:t>| Timestamp UTC | 2026-10-02T11:24:07.233738Z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