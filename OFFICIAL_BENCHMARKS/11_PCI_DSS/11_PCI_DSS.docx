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2026-10-02T11:24:09.506025Z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aa49e3920ce9d641d5dabacf44d37477c4e02ddd86450460c469fb529696ec01 |</w:t>
      </w:r>
    </w:p>
    <w:p>
      <w:r>
        <w:t>| Timestamp UTC | 2026-10-02T11:24:09.506025Z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