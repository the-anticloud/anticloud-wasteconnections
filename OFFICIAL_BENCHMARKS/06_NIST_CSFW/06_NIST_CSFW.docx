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2026-10-02T11:24:08.517689Z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ad242d63add22ebc1a2f361bc4f403cc84c401f7f3bd4491aaca36c505fb70ad |</w:t>
      </w:r>
    </w:p>
    <w:p>
      <w:r>
        <w:t>| Timestamp UTC | 2026-10-02T11:24:08.517689Z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