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2026-10-02T11:24:09.099770Z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5e5a2abfeb86cad9351986a5a82306b03082ec900ea2ed81147d07557aa8680a |</w:t>
      </w:r>
    </w:p>
    <w:p>
      <w:r>
        <w:t>| Timestamp UTC | 2026-10-02T11:24:09.099770Z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