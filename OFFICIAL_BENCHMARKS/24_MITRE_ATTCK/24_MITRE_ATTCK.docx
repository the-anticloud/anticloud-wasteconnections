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2026-10-02T11:24:14.128711Z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fbb55b48e7a230dd498573582b9e09da2dd00734de01cee8b0b070f296d42f0f |</w:t>
      </w:r>
    </w:p>
    <w:p>
      <w:r>
        <w:t>| Timestamp UTC | 2026-10-02T11:24:14.128711Z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