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2026-10-02T11:24:08.309698Z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0f1fd3738f6bf80e28c1a0ee20bcc60915b60e4e736eca9b388d12674815dcd1 |</w:t>
      </w:r>
    </w:p>
    <w:p>
      <w:r>
        <w:t>| Timestamp UTC | 2026-10-02T11:24:08.309698Z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