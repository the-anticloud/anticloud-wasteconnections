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2026-10-02T11:24:10.367158Z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d4f168d9a7d481c68ddfda28e22b1c1d88634ff0d63dd52ff53027cd534684f7 |</w:t>
      </w:r>
    </w:p>
    <w:p>
      <w:r>
        <w:t>| Timestamp UTC | 2026-10-02T11:24:10.367158Z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