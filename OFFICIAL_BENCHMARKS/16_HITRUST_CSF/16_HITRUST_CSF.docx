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2026-10-02T11:24:11.399432Z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df891803c7f2d9ec0091e8c31dece3bd6239cf1c22ad8160b8ac874f5e8c276c |</w:t>
      </w:r>
    </w:p>
    <w:p>
      <w:r>
        <w:t>| Timestamp UTC | 2026-10-02T11:24:11.399432Z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