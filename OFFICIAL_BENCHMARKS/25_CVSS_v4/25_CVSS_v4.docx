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2026-10-02T11:24:14.344130Z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69377945e94e5adf0c67ed1c1fc7f22867ce80b42ca046ff7fb357a02101d073 |</w:t>
      </w:r>
    </w:p>
    <w:p>
      <w:r>
        <w:t>| Timestamp UTC | 2026-10-02T11:24:14.344130Z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