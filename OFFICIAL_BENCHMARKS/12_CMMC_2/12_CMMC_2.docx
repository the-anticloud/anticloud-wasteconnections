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2026-10-02T11:24:09.713226Z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1e7ca9d745abeb607e4c3af355657b5acce6dd416ad6e4b62a2c5f6709afe1d6 |</w:t>
      </w:r>
    </w:p>
    <w:p>
      <w:r>
        <w:t>| Timestamp UTC | 2026-10-02T11:24:09.713226Z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