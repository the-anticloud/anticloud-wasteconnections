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2026-10-02T11:24:12.380624Z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e6a2e41dc4151798429423dd8faa2894a92ebb8cefda5de92a1ba7cde8f004b2 |</w:t>
      </w:r>
    </w:p>
    <w:p>
      <w:r>
        <w:t>| Timestamp UTC | 2026-10-02T11:24:12.380624Z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