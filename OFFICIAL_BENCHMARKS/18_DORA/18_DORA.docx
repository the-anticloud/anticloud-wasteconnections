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2026-10-02T11:24:12.813023Z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3e77fe5f47c93d8ac1684e2a618e401cdf673e2f7b5efbd7af34c28f810a7ea5 |</w:t>
      </w:r>
    </w:p>
    <w:p>
      <w:r>
        <w:t>| Timestamp UTC | 2026-10-02T11:24:12.813023Z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