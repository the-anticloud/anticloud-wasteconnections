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2026-10-02T11:24:07.811821Z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86d9568618eae30015126675578e38337f1571166067f447de0ef569965143a6 |</w:t>
      </w:r>
    </w:p>
    <w:p>
      <w:r>
        <w:t>| Timestamp UTC | 2026-10-02T11:24:07.811821Z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