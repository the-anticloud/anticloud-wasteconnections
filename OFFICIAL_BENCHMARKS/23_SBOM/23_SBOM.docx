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2026-10-02T11:24:13.837682Z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aa5e48fb234ec4f80b1631ca9bf18b73bc030100d2d1c69d09679e3a4e67f29e |</w:t>
      </w:r>
    </w:p>
    <w:p>
      <w:r>
        <w:t>| Timestamp UTC | 2026-10-02T11:24:13.837682Z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