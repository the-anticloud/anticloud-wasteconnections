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2026-10-02T11:24:13.460508Z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d49f28478cbb0eaf63cdcd94597a155898e72a8c5f90477b5720b2877c70f76c |</w:t>
      </w:r>
    </w:p>
    <w:p>
      <w:r>
        <w:t>| Timestamp UTC | 2026-10-02T11:24:13.460508Z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