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2026-10-02T11:24:08.027450Z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0d3ac069584a456da90c1ef7cceaad69f3a009fec225cfebe1c6fa5c87cc3550 |</w:t>
      </w:r>
    </w:p>
    <w:p>
      <w:r>
        <w:t>| Timestamp UTC | 2026-10-02T11:24:08.027450Z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