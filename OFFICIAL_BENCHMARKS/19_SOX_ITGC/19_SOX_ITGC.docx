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2026-10-02T11:24:13.073174Z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1785fadd244dde2dd0a0cc6b906149b8a606c061faba217aaa07ec9baaf7d3e0 |</w:t>
      </w:r>
    </w:p>
    <w:p>
      <w:r>
        <w:t>| Timestamp UTC | 2026-10-02T11:24:13.073174Z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