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2026-10-02T11:24:10.071883Z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da9c016cd32beff910d5e4ab73b8f5426bd74c6084122a25e6e9a5b093d51c28 |</w:t>
      </w:r>
    </w:p>
    <w:p>
      <w:r>
        <w:t>| Timestamp UTC | 2026-10-02T11:24:10.071883Z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