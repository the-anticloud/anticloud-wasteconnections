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2026-10-02T11:24:07.484847Z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9babff17ceddf677c9eaa3be7513ee4e2a21405614eea7ea60846bc99610bf87 |</w:t>
      </w:r>
    </w:p>
    <w:p>
      <w:r>
        <w:t>| Timestamp UTC | 2026-10-02T11:24:07.484847Z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