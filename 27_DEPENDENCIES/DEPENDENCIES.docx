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WASTECONNECTIONS</w:t>
      </w:r>
    </w:p>
    <w:p/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